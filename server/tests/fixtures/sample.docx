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MyAcademy security test fixture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